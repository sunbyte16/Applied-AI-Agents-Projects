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Enterprise Architecture</w:t>
      </w:r>
    </w:p>
    <w:p>
      <w:r>
        <w:t>This document outlines the distributed microservices architecture for DocuRAG AI.</w:t>
      </w:r>
    </w:p>
    <w:p>
      <w:r>
        <w:t>The microservices include Ingestion Service, Embedding Service, Vector Indexer, and Generation Engine.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